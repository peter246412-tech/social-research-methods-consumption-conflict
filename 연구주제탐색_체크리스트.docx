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12D8" w14:textId="77777777" w:rsidR="001B63F6" w:rsidRDefault="00000000" w:rsidP="00A55916">
      <w:pPr>
        <w:rPr>
          <w:rFonts w:ascii="Malgun Gothic" w:hAnsi="Malgun Gothic"/>
          <w:b/>
          <w:sz w:val="24"/>
          <w:szCs w:val="18"/>
          <w:lang w:eastAsia="ko-KR"/>
        </w:rPr>
      </w:pPr>
      <w:r w:rsidRPr="00A55916">
        <w:rPr>
          <w:rFonts w:ascii="Malgun Gothic" w:hAnsi="Malgun Gothic"/>
          <w:b/>
          <w:sz w:val="24"/>
          <w:szCs w:val="18"/>
          <w:lang w:eastAsia="ko-KR"/>
        </w:rPr>
        <w:t>연구</w:t>
      </w:r>
      <w:r w:rsidRPr="00A55916">
        <w:rPr>
          <w:rFonts w:ascii="Malgun Gothic" w:hAnsi="Malgun Gothic"/>
          <w:b/>
          <w:sz w:val="24"/>
          <w:szCs w:val="18"/>
          <w:lang w:eastAsia="ko-KR"/>
        </w:rPr>
        <w:t xml:space="preserve"> </w:t>
      </w:r>
      <w:r w:rsidRPr="00A55916">
        <w:rPr>
          <w:rFonts w:ascii="Malgun Gothic" w:hAnsi="Malgun Gothic"/>
          <w:b/>
          <w:sz w:val="24"/>
          <w:szCs w:val="18"/>
          <w:lang w:eastAsia="ko-KR"/>
        </w:rPr>
        <w:t>주제</w:t>
      </w:r>
      <w:r w:rsidRPr="00A55916">
        <w:rPr>
          <w:rFonts w:ascii="Malgun Gothic" w:hAnsi="Malgun Gothic"/>
          <w:b/>
          <w:sz w:val="24"/>
          <w:szCs w:val="18"/>
          <w:lang w:eastAsia="ko-KR"/>
        </w:rPr>
        <w:t xml:space="preserve"> </w:t>
      </w:r>
      <w:r w:rsidRPr="00A55916">
        <w:rPr>
          <w:rFonts w:ascii="Malgun Gothic" w:hAnsi="Malgun Gothic"/>
          <w:b/>
          <w:sz w:val="24"/>
          <w:szCs w:val="18"/>
          <w:lang w:eastAsia="ko-KR"/>
        </w:rPr>
        <w:t>탐색</w:t>
      </w:r>
      <w:r w:rsidRPr="00A55916">
        <w:rPr>
          <w:rFonts w:ascii="Malgun Gothic" w:hAnsi="Malgun Gothic"/>
          <w:b/>
          <w:sz w:val="24"/>
          <w:szCs w:val="18"/>
          <w:lang w:eastAsia="ko-KR"/>
        </w:rPr>
        <w:t xml:space="preserve"> </w:t>
      </w:r>
      <w:r w:rsidRPr="00A55916">
        <w:rPr>
          <w:rFonts w:ascii="Malgun Gothic" w:hAnsi="Malgun Gothic"/>
          <w:b/>
          <w:sz w:val="24"/>
          <w:szCs w:val="18"/>
          <w:lang w:eastAsia="ko-KR"/>
        </w:rPr>
        <w:t>체크리스트</w:t>
      </w:r>
    </w:p>
    <w:p w14:paraId="36A2E601" w14:textId="2DE3C515" w:rsidR="00A55916" w:rsidRPr="00A55916" w:rsidRDefault="00A55916" w:rsidP="00A55916">
      <w:pPr>
        <w:rPr>
          <w:rFonts w:eastAsia="Malgun Gothic" w:cs="Malgun Gothic" w:hint="eastAsia"/>
          <w:sz w:val="18"/>
          <w:szCs w:val="18"/>
          <w:lang w:eastAsia="ko-KR"/>
        </w:rPr>
      </w:pPr>
      <w:r>
        <w:rPr>
          <w:rFonts w:ascii="Malgun Gothic" w:eastAsia="Malgun Gothic" w:hAnsi="Malgun Gothic" w:cs="Malgun Gothic" w:hint="eastAsia"/>
          <w:b/>
          <w:sz w:val="24"/>
          <w:szCs w:val="18"/>
          <w:lang w:eastAsia="ko-KR"/>
        </w:rPr>
        <w:t>이름:</w:t>
      </w:r>
    </w:p>
    <w:p w14:paraId="481FC634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b/>
          <w:color w:val="0000FF"/>
          <w:lang w:eastAsia="ko-KR"/>
        </w:rPr>
        <w:t>1</w:t>
      </w:r>
      <w:r w:rsidRPr="00A55916">
        <w:rPr>
          <w:rFonts w:ascii="Malgun Gothic" w:hAnsi="Malgun Gothic"/>
          <w:b/>
          <w:color w:val="0000FF"/>
          <w:lang w:eastAsia="ko-KR"/>
        </w:rPr>
        <w:t>단계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: </w:t>
      </w:r>
      <w:r w:rsidRPr="00A55916">
        <w:rPr>
          <w:rFonts w:ascii="Malgun Gothic" w:hAnsi="Malgun Gothic"/>
          <w:b/>
          <w:color w:val="0000FF"/>
          <w:lang w:eastAsia="ko-KR"/>
        </w:rPr>
        <w:t>연구대상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 </w:t>
      </w:r>
      <w:r w:rsidRPr="00A55916">
        <w:rPr>
          <w:rFonts w:ascii="Malgun Gothic" w:hAnsi="Malgun Gothic"/>
          <w:b/>
          <w:color w:val="0000FF"/>
          <w:lang w:eastAsia="ko-KR"/>
        </w:rPr>
        <w:t>정하기</w:t>
      </w:r>
    </w:p>
    <w:p w14:paraId="06039BA6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i/>
          <w:color w:val="555555"/>
          <w:lang w:eastAsia="ko-KR"/>
        </w:rPr>
        <w:t>내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연구대상</w:t>
      </w:r>
      <w:r w:rsidRPr="00A55916">
        <w:rPr>
          <w:rFonts w:ascii="Malgun Gothic" w:hAnsi="Malgun Gothic"/>
          <w:i/>
          <w:color w:val="555555"/>
          <w:lang w:eastAsia="ko-KR"/>
        </w:rPr>
        <w:t>(</w:t>
      </w:r>
      <w:r w:rsidRPr="00A55916">
        <w:rPr>
          <w:rFonts w:ascii="Malgun Gothic" w:hAnsi="Malgun Gothic"/>
          <w:i/>
          <w:color w:val="555555"/>
          <w:lang w:eastAsia="ko-KR"/>
        </w:rPr>
        <w:t>분석단위</w:t>
      </w:r>
      <w:r w:rsidRPr="00A55916">
        <w:rPr>
          <w:rFonts w:ascii="Malgun Gothic" w:hAnsi="Malgun Gothic"/>
          <w:i/>
          <w:color w:val="555555"/>
          <w:lang w:eastAsia="ko-KR"/>
        </w:rPr>
        <w:t>)</w:t>
      </w:r>
      <w:r w:rsidRPr="00A55916">
        <w:rPr>
          <w:rFonts w:ascii="Malgun Gothic" w:hAnsi="Malgun Gothic"/>
          <w:i/>
          <w:color w:val="555555"/>
          <w:lang w:eastAsia="ko-KR"/>
        </w:rPr>
        <w:t>이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무엇인가</w:t>
      </w:r>
      <w:r w:rsidRPr="00A55916">
        <w:rPr>
          <w:rFonts w:ascii="Malgun Gothic" w:hAnsi="Malgun Gothic"/>
          <w:i/>
          <w:color w:val="555555"/>
          <w:lang w:eastAsia="ko-KR"/>
        </w:rPr>
        <w:t>?</w:t>
      </w:r>
    </w:p>
    <w:p w14:paraId="5376F237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누구를</w:t>
      </w:r>
      <w:r w:rsidRPr="00A55916">
        <w:rPr>
          <w:rFonts w:ascii="Malgun Gothic" w:hAnsi="Malgun Gothic"/>
          <w:lang w:eastAsia="ko-KR"/>
        </w:rPr>
        <w:t>/</w:t>
      </w:r>
      <w:r w:rsidRPr="00A55916">
        <w:rPr>
          <w:rFonts w:ascii="Malgun Gothic" w:hAnsi="Malgun Gothic"/>
          <w:lang w:eastAsia="ko-KR"/>
        </w:rPr>
        <w:t>무엇을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연구할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것인지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명확한가</w:t>
      </w:r>
      <w:r w:rsidRPr="00A55916">
        <w:rPr>
          <w:rFonts w:ascii="Malgun Gothic" w:hAnsi="Malgun Gothic"/>
          <w:lang w:eastAsia="ko-KR"/>
        </w:rPr>
        <w:t xml:space="preserve">? </w:t>
      </w:r>
      <w:r w:rsidRPr="00A55916">
        <w:rPr>
          <w:rFonts w:ascii="Malgun Gothic" w:hAnsi="Malgun Gothic"/>
        </w:rPr>
        <w:t>(</w:t>
      </w:r>
      <w:proofErr w:type="spellStart"/>
      <w:r w:rsidRPr="00A55916">
        <w:rPr>
          <w:rFonts w:ascii="Malgun Gothic" w:hAnsi="Malgun Gothic"/>
        </w:rPr>
        <w:t>개인</w:t>
      </w:r>
      <w:proofErr w:type="spellEnd"/>
      <w:r w:rsidRPr="00A55916">
        <w:rPr>
          <w:rFonts w:ascii="Malgun Gothic" w:hAnsi="Malgun Gothic"/>
        </w:rPr>
        <w:t xml:space="preserve">, </w:t>
      </w:r>
      <w:proofErr w:type="spellStart"/>
      <w:r w:rsidRPr="00A55916">
        <w:rPr>
          <w:rFonts w:ascii="Malgun Gothic" w:hAnsi="Malgun Gothic"/>
        </w:rPr>
        <w:t>집단</w:t>
      </w:r>
      <w:proofErr w:type="spellEnd"/>
      <w:r w:rsidRPr="00A55916">
        <w:rPr>
          <w:rFonts w:ascii="Malgun Gothic" w:hAnsi="Malgun Gothic"/>
        </w:rPr>
        <w:t xml:space="preserve">, </w:t>
      </w:r>
      <w:proofErr w:type="spellStart"/>
      <w:r w:rsidRPr="00A55916">
        <w:rPr>
          <w:rFonts w:ascii="Malgun Gothic" w:hAnsi="Malgun Gothic"/>
        </w:rPr>
        <w:t>조직</w:t>
      </w:r>
      <w:proofErr w:type="spellEnd"/>
      <w:r w:rsidRPr="00A55916">
        <w:rPr>
          <w:rFonts w:ascii="Malgun Gothic" w:hAnsi="Malgun Gothic"/>
        </w:rPr>
        <w:t xml:space="preserve">, </w:t>
      </w:r>
      <w:proofErr w:type="spellStart"/>
      <w:r w:rsidRPr="00A55916">
        <w:rPr>
          <w:rFonts w:ascii="Malgun Gothic" w:hAnsi="Malgun Gothic"/>
        </w:rPr>
        <w:t>국가</w:t>
      </w:r>
      <w:proofErr w:type="spellEnd"/>
      <w:r w:rsidRPr="00A55916">
        <w:rPr>
          <w:rFonts w:ascii="Malgun Gothic" w:hAnsi="Malgun Gothic"/>
        </w:rPr>
        <w:t xml:space="preserve"> </w:t>
      </w:r>
      <w:r w:rsidRPr="00A55916">
        <w:rPr>
          <w:rFonts w:ascii="Malgun Gothic" w:hAnsi="Malgun Gothic"/>
        </w:rPr>
        <w:t>등</w:t>
      </w:r>
      <w:r w:rsidRPr="00A55916">
        <w:rPr>
          <w:rFonts w:ascii="Malgun Gothic" w:hAnsi="Malgun Gothic"/>
        </w:rPr>
        <w:t>)</w:t>
      </w:r>
    </w:p>
    <w:p w14:paraId="171958C5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153709B1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그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대상을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선택한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이유가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Pr="00A55916">
        <w:rPr>
          <w:rFonts w:ascii="Malgun Gothic" w:hAnsi="Malgun Gothic"/>
          <w:lang w:eastAsia="ko-KR"/>
        </w:rPr>
        <w:t>?</w:t>
      </w:r>
    </w:p>
    <w:p w14:paraId="427399BB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7B7B7961" w14:textId="09EEC4C9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eastAsia="Malgun Gothic" w:hAnsi="Malgun Gothic" w:cs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해당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대상에서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데이터를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실제로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수집할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="00A55916" w:rsidRPr="00A55916">
        <w:rPr>
          <w:rFonts w:ascii="Malgun Gothic" w:hAnsi="Malgun Gothic" w:hint="eastAsia"/>
          <w:lang w:eastAsia="ko-KR"/>
        </w:rPr>
        <w:t>/</w:t>
      </w:r>
      <w:r w:rsidR="00A55916" w:rsidRPr="00A55916">
        <w:rPr>
          <w:rFonts w:ascii="Malgun Gothic" w:eastAsia="Malgun Gothic" w:hAnsi="Malgun Gothic" w:cs="Malgun Gothic" w:hint="eastAsia"/>
          <w:lang w:eastAsia="ko-KR"/>
        </w:rPr>
        <w:t>수집되었는가?</w:t>
      </w:r>
    </w:p>
    <w:p w14:paraId="37B2CC22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lang w:eastAsia="ko-KR"/>
        </w:rPr>
      </w:pPr>
    </w:p>
    <w:p w14:paraId="4AEC7347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b/>
          <w:color w:val="0000FF"/>
          <w:lang w:eastAsia="ko-KR"/>
        </w:rPr>
        <w:t>2</w:t>
      </w:r>
      <w:r w:rsidRPr="00A55916">
        <w:rPr>
          <w:rFonts w:ascii="Malgun Gothic" w:hAnsi="Malgun Gothic"/>
          <w:b/>
          <w:color w:val="0000FF"/>
          <w:lang w:eastAsia="ko-KR"/>
        </w:rPr>
        <w:t>단계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: </w:t>
      </w:r>
      <w:r w:rsidRPr="00A55916">
        <w:rPr>
          <w:rFonts w:ascii="Malgun Gothic" w:hAnsi="Malgun Gothic"/>
          <w:b/>
          <w:color w:val="0000FF"/>
          <w:lang w:eastAsia="ko-KR"/>
        </w:rPr>
        <w:t>구성개념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 </w:t>
      </w:r>
      <w:r w:rsidRPr="00A55916">
        <w:rPr>
          <w:rFonts w:ascii="Malgun Gothic" w:hAnsi="Malgun Gothic"/>
          <w:b/>
          <w:color w:val="0000FF"/>
          <w:lang w:eastAsia="ko-KR"/>
        </w:rPr>
        <w:t>정하기</w:t>
      </w:r>
    </w:p>
    <w:p w14:paraId="6C0F39FD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i/>
          <w:color w:val="555555"/>
          <w:lang w:eastAsia="ko-KR"/>
        </w:rPr>
        <w:t>내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연구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구성개념이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무엇인가</w:t>
      </w:r>
      <w:r w:rsidRPr="00A55916">
        <w:rPr>
          <w:rFonts w:ascii="Malgun Gothic" w:hAnsi="Malgun Gothic"/>
          <w:i/>
          <w:color w:val="555555"/>
          <w:lang w:eastAsia="ko-KR"/>
        </w:rPr>
        <w:t>?</w:t>
      </w:r>
    </w:p>
    <w:p w14:paraId="1F309EE4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설명하고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싶은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현상</w:t>
      </w:r>
      <w:r w:rsidRPr="00A55916">
        <w:rPr>
          <w:rFonts w:ascii="Malgun Gothic" w:hAnsi="Malgun Gothic"/>
          <w:lang w:eastAsia="ko-KR"/>
        </w:rPr>
        <w:t>(</w:t>
      </w:r>
      <w:r w:rsidRPr="00A55916">
        <w:rPr>
          <w:rFonts w:ascii="Malgun Gothic" w:hAnsi="Malgun Gothic"/>
          <w:lang w:eastAsia="ko-KR"/>
        </w:rPr>
        <w:t>종속</w:t>
      </w:r>
      <w:r w:rsidRPr="00A55916">
        <w:rPr>
          <w:rFonts w:ascii="Malgun Gothic" w:hAnsi="Malgun Gothic"/>
          <w:lang w:eastAsia="ko-KR"/>
        </w:rPr>
        <w:t>)</w:t>
      </w:r>
      <w:r w:rsidRPr="00A55916">
        <w:rPr>
          <w:rFonts w:ascii="Malgun Gothic" w:hAnsi="Malgun Gothic"/>
          <w:lang w:eastAsia="ko-KR"/>
        </w:rPr>
        <w:t>과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그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원인</w:t>
      </w:r>
      <w:r w:rsidRPr="00A55916">
        <w:rPr>
          <w:rFonts w:ascii="Malgun Gothic" w:hAnsi="Malgun Gothic"/>
          <w:lang w:eastAsia="ko-KR"/>
        </w:rPr>
        <w:t>(</w:t>
      </w:r>
      <w:r w:rsidRPr="00A55916">
        <w:rPr>
          <w:rFonts w:ascii="Malgun Gothic" w:hAnsi="Malgun Gothic"/>
          <w:lang w:eastAsia="ko-KR"/>
        </w:rPr>
        <w:t>독립</w:t>
      </w:r>
      <w:r w:rsidRPr="00A55916">
        <w:rPr>
          <w:rFonts w:ascii="Malgun Gothic" w:hAnsi="Malgun Gothic"/>
          <w:lang w:eastAsia="ko-KR"/>
        </w:rPr>
        <w:t>)</w:t>
      </w:r>
      <w:r w:rsidRPr="00A55916">
        <w:rPr>
          <w:rFonts w:ascii="Malgun Gothic" w:hAnsi="Malgun Gothic"/>
          <w:lang w:eastAsia="ko-KR"/>
        </w:rPr>
        <w:t>이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각각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무엇인가</w:t>
      </w:r>
      <w:r w:rsidRPr="00A55916">
        <w:rPr>
          <w:rFonts w:ascii="Malgun Gothic" w:hAnsi="Malgun Gothic"/>
          <w:lang w:eastAsia="ko-KR"/>
        </w:rPr>
        <w:t>?</w:t>
      </w:r>
    </w:p>
    <w:p w14:paraId="0B693521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274C4D99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구성개념의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개념적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정의를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문장으로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쓸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Pr="00A55916">
        <w:rPr>
          <w:rFonts w:ascii="Malgun Gothic" w:hAnsi="Malgun Gothic"/>
          <w:lang w:eastAsia="ko-KR"/>
        </w:rPr>
        <w:t>?</w:t>
      </w:r>
    </w:p>
    <w:p w14:paraId="3E05DAC7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ascii="Malgun Gothic" w:hAnsi="Malgun Gothic" w:hint="eastAsia"/>
          <w:lang w:eastAsia="ko-KR"/>
        </w:rPr>
      </w:pPr>
    </w:p>
    <w:p w14:paraId="1E322A4C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매개변수나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조절변수가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필요한가</w:t>
      </w:r>
      <w:r w:rsidRPr="00A55916">
        <w:rPr>
          <w:rFonts w:ascii="Malgun Gothic" w:hAnsi="Malgun Gothic"/>
          <w:lang w:eastAsia="ko-KR"/>
        </w:rPr>
        <w:t>?</w:t>
      </w:r>
    </w:p>
    <w:p w14:paraId="1A4D2FDE" w14:textId="77777777" w:rsidR="00A55916" w:rsidRDefault="00A55916" w:rsidP="00A55916">
      <w:pPr>
        <w:pStyle w:val="ListBullet"/>
        <w:numPr>
          <w:ilvl w:val="0"/>
          <w:numId w:val="0"/>
        </w:numPr>
        <w:rPr>
          <w:lang w:eastAsia="ko-KR"/>
        </w:rPr>
      </w:pPr>
    </w:p>
    <w:p w14:paraId="331A2712" w14:textId="24C3ED3B" w:rsidR="00A55916" w:rsidRDefault="00A55916" w:rsidP="00A55916">
      <w:pPr>
        <w:pStyle w:val="ListBullet"/>
        <w:numPr>
          <w:ilvl w:val="0"/>
          <w:numId w:val="0"/>
        </w:numPr>
        <w:rPr>
          <w:rFonts w:ascii="Malgun Gothic" w:eastAsia="Malgun Gothic" w:hAnsi="Malgun Gothic" w:cs="Malgun Gothic" w:hint="eastAsia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>
        <w:rPr>
          <w:rFonts w:ascii="Malgun Gothic" w:eastAsia="Malgun Gothic" w:hAnsi="Malgun Gothic" w:cs="Malgun Gothic" w:hint="eastAsia"/>
          <w:lang w:eastAsia="ko-KR"/>
        </w:rPr>
        <w:t>통제변수는 무엇인가? 다른 혼란변수는 없는가?</w:t>
      </w:r>
    </w:p>
    <w:p w14:paraId="32599E49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65710E8E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b/>
          <w:color w:val="0000FF"/>
          <w:lang w:eastAsia="ko-KR"/>
        </w:rPr>
        <w:t>3</w:t>
      </w:r>
      <w:r w:rsidRPr="00A55916">
        <w:rPr>
          <w:rFonts w:ascii="Malgun Gothic" w:hAnsi="Malgun Gothic"/>
          <w:b/>
          <w:color w:val="0000FF"/>
          <w:lang w:eastAsia="ko-KR"/>
        </w:rPr>
        <w:t>단계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: </w:t>
      </w:r>
      <w:r w:rsidRPr="00A55916">
        <w:rPr>
          <w:rFonts w:ascii="Malgun Gothic" w:hAnsi="Malgun Gothic"/>
          <w:b/>
          <w:color w:val="0000FF"/>
          <w:lang w:eastAsia="ko-KR"/>
        </w:rPr>
        <w:t>조작화</w:t>
      </w:r>
    </w:p>
    <w:p w14:paraId="3D485A44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i/>
          <w:color w:val="555555"/>
          <w:lang w:eastAsia="ko-KR"/>
        </w:rPr>
        <w:t>구성개념을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어떻게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측정할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것인가</w:t>
      </w:r>
      <w:r w:rsidRPr="00A55916">
        <w:rPr>
          <w:rFonts w:ascii="Malgun Gothic" w:hAnsi="Malgun Gothic"/>
          <w:i/>
          <w:color w:val="555555"/>
          <w:lang w:eastAsia="ko-KR"/>
        </w:rPr>
        <w:t>?</w:t>
      </w:r>
    </w:p>
    <w:p w14:paraId="1BBBC623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구성개념을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측정할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구체적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변수</w:t>
      </w:r>
      <w:r w:rsidRPr="00A55916">
        <w:rPr>
          <w:rFonts w:ascii="Malgun Gothic" w:hAnsi="Malgun Gothic"/>
          <w:lang w:eastAsia="ko-KR"/>
        </w:rPr>
        <w:t>(</w:t>
      </w:r>
      <w:r w:rsidRPr="00A55916">
        <w:rPr>
          <w:rFonts w:ascii="Malgun Gothic" w:hAnsi="Malgun Gothic"/>
          <w:lang w:eastAsia="ko-KR"/>
        </w:rPr>
        <w:t>척도</w:t>
      </w:r>
      <w:r w:rsidRPr="00A55916">
        <w:rPr>
          <w:rFonts w:ascii="Malgun Gothic" w:hAnsi="Malgun Gothic"/>
          <w:lang w:eastAsia="ko-KR"/>
        </w:rPr>
        <w:t xml:space="preserve">, </w:t>
      </w:r>
      <w:r w:rsidRPr="00A55916">
        <w:rPr>
          <w:rFonts w:ascii="Malgun Gothic" w:hAnsi="Malgun Gothic"/>
          <w:lang w:eastAsia="ko-KR"/>
        </w:rPr>
        <w:t>지표</w:t>
      </w:r>
      <w:r w:rsidRPr="00A55916">
        <w:rPr>
          <w:rFonts w:ascii="Malgun Gothic" w:hAnsi="Malgun Gothic"/>
          <w:lang w:eastAsia="ko-KR"/>
        </w:rPr>
        <w:t>)</w:t>
      </w:r>
      <w:proofErr w:type="spellStart"/>
      <w:r w:rsidRPr="00A55916">
        <w:rPr>
          <w:rFonts w:ascii="Malgun Gothic" w:hAnsi="Malgun Gothic"/>
          <w:lang w:eastAsia="ko-KR"/>
        </w:rPr>
        <w:t>를</w:t>
      </w:r>
      <w:proofErr w:type="spellEnd"/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정했는가</w:t>
      </w:r>
      <w:r w:rsidRPr="00A55916">
        <w:rPr>
          <w:rFonts w:ascii="Malgun Gothic" w:hAnsi="Malgun Gothic"/>
          <w:lang w:eastAsia="ko-KR"/>
        </w:rPr>
        <w:t>?</w:t>
      </w:r>
    </w:p>
    <w:p w14:paraId="7B4DFCE1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0DACE19E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기존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연구에서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사용된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검증된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측정도구가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Pr="00A55916">
        <w:rPr>
          <w:rFonts w:ascii="Malgun Gothic" w:hAnsi="Malgun Gothic"/>
          <w:lang w:eastAsia="ko-KR"/>
        </w:rPr>
        <w:t>?</w:t>
      </w:r>
    </w:p>
    <w:p w14:paraId="521E8BBD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3C582704" w14:textId="77777777" w:rsidR="001B63F6" w:rsidRPr="00A5591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공개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데이터셋에서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해당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변수를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구할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Pr="00A55916">
        <w:rPr>
          <w:rFonts w:ascii="Malgun Gothic" w:hAnsi="Malgun Gothic"/>
          <w:lang w:eastAsia="ko-KR"/>
        </w:rPr>
        <w:t>?</w:t>
      </w:r>
    </w:p>
    <w:p w14:paraId="1CDD9C46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b/>
          <w:color w:val="0000FF"/>
          <w:lang w:eastAsia="ko-KR"/>
        </w:rPr>
        <w:lastRenderedPageBreak/>
        <w:t>4</w:t>
      </w:r>
      <w:r w:rsidRPr="00A55916">
        <w:rPr>
          <w:rFonts w:ascii="Malgun Gothic" w:hAnsi="Malgun Gothic"/>
          <w:b/>
          <w:color w:val="0000FF"/>
          <w:lang w:eastAsia="ko-KR"/>
        </w:rPr>
        <w:t>단계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: </w:t>
      </w:r>
      <w:r w:rsidRPr="00A55916">
        <w:rPr>
          <w:rFonts w:ascii="Malgun Gothic" w:hAnsi="Malgun Gothic"/>
          <w:b/>
          <w:color w:val="0000FF"/>
          <w:lang w:eastAsia="ko-KR"/>
        </w:rPr>
        <w:t>명제와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 </w:t>
      </w:r>
      <w:r w:rsidRPr="00A55916">
        <w:rPr>
          <w:rFonts w:ascii="Malgun Gothic" w:hAnsi="Malgun Gothic"/>
          <w:b/>
          <w:color w:val="0000FF"/>
          <w:lang w:eastAsia="ko-KR"/>
        </w:rPr>
        <w:t>가설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 </w:t>
      </w:r>
      <w:r w:rsidRPr="00A55916">
        <w:rPr>
          <w:rFonts w:ascii="Malgun Gothic" w:hAnsi="Malgun Gothic"/>
          <w:b/>
          <w:color w:val="0000FF"/>
          <w:lang w:eastAsia="ko-KR"/>
        </w:rPr>
        <w:t>세우기</w:t>
      </w:r>
    </w:p>
    <w:p w14:paraId="7CC0D868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i/>
          <w:color w:val="555555"/>
          <w:lang w:eastAsia="ko-KR"/>
        </w:rPr>
        <w:t>구성개념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간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관계</w:t>
      </w:r>
      <w:r w:rsidRPr="00A55916">
        <w:rPr>
          <w:rFonts w:ascii="Malgun Gothic" w:hAnsi="Malgun Gothic"/>
          <w:i/>
          <w:color w:val="555555"/>
          <w:lang w:eastAsia="ko-KR"/>
        </w:rPr>
        <w:t>(</w:t>
      </w:r>
      <w:r w:rsidRPr="00A55916">
        <w:rPr>
          <w:rFonts w:ascii="Malgun Gothic" w:hAnsi="Malgun Gothic"/>
          <w:i/>
          <w:color w:val="555555"/>
          <w:lang w:eastAsia="ko-KR"/>
        </w:rPr>
        <w:t>명제</w:t>
      </w:r>
      <w:r w:rsidRPr="00A55916">
        <w:rPr>
          <w:rFonts w:ascii="Malgun Gothic" w:hAnsi="Malgun Gothic"/>
          <w:i/>
          <w:color w:val="555555"/>
          <w:lang w:eastAsia="ko-KR"/>
        </w:rPr>
        <w:t>)</w:t>
      </w:r>
      <w:r w:rsidRPr="00A55916">
        <w:rPr>
          <w:rFonts w:ascii="Malgun Gothic" w:hAnsi="Malgun Gothic"/>
          <w:i/>
          <w:color w:val="555555"/>
          <w:lang w:eastAsia="ko-KR"/>
        </w:rPr>
        <w:t>와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변수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간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관계</w:t>
      </w:r>
      <w:r w:rsidRPr="00A55916">
        <w:rPr>
          <w:rFonts w:ascii="Malgun Gothic" w:hAnsi="Malgun Gothic"/>
          <w:i/>
          <w:color w:val="555555"/>
          <w:lang w:eastAsia="ko-KR"/>
        </w:rPr>
        <w:t>(</w:t>
      </w:r>
      <w:r w:rsidRPr="00A55916">
        <w:rPr>
          <w:rFonts w:ascii="Malgun Gothic" w:hAnsi="Malgun Gothic"/>
          <w:i/>
          <w:color w:val="555555"/>
          <w:lang w:eastAsia="ko-KR"/>
        </w:rPr>
        <w:t>가설</w:t>
      </w:r>
      <w:r w:rsidRPr="00A55916">
        <w:rPr>
          <w:rFonts w:ascii="Malgun Gothic" w:hAnsi="Malgun Gothic"/>
          <w:i/>
          <w:color w:val="555555"/>
          <w:lang w:eastAsia="ko-KR"/>
        </w:rPr>
        <w:t>)</w:t>
      </w:r>
      <w:r w:rsidRPr="00A55916">
        <w:rPr>
          <w:rFonts w:ascii="Malgun Gothic" w:hAnsi="Malgun Gothic"/>
          <w:i/>
          <w:color w:val="555555"/>
          <w:lang w:eastAsia="ko-KR"/>
        </w:rPr>
        <w:t>가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무엇인가</w:t>
      </w:r>
      <w:r w:rsidRPr="00A55916">
        <w:rPr>
          <w:rFonts w:ascii="Malgun Gothic" w:hAnsi="Malgun Gothic"/>
          <w:i/>
          <w:color w:val="555555"/>
          <w:lang w:eastAsia="ko-KR"/>
        </w:rPr>
        <w:t>?</w:t>
      </w:r>
    </w:p>
    <w:p w14:paraId="0D3B09B7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 w:hint="eastAsia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명제</w:t>
      </w:r>
      <w:r w:rsidRPr="00A55916">
        <w:rPr>
          <w:rFonts w:ascii="Malgun Gothic" w:hAnsi="Malgun Gothic"/>
          <w:lang w:eastAsia="ko-KR"/>
        </w:rPr>
        <w:t>: "A</w:t>
      </w:r>
      <w:r w:rsidRPr="00A55916">
        <w:rPr>
          <w:rFonts w:ascii="Malgun Gothic" w:hAnsi="Malgun Gothic"/>
          <w:lang w:eastAsia="ko-KR"/>
        </w:rPr>
        <w:t>는</w:t>
      </w:r>
      <w:r w:rsidRPr="00A55916">
        <w:rPr>
          <w:rFonts w:ascii="Malgun Gothic" w:hAnsi="Malgun Gothic"/>
          <w:lang w:eastAsia="ko-KR"/>
        </w:rPr>
        <w:t xml:space="preserve"> B</w:t>
      </w:r>
      <w:proofErr w:type="spellStart"/>
      <w:r w:rsidRPr="00A55916">
        <w:rPr>
          <w:rFonts w:ascii="Malgun Gothic" w:hAnsi="Malgun Gothic"/>
          <w:lang w:eastAsia="ko-KR"/>
        </w:rPr>
        <w:t>에</w:t>
      </w:r>
      <w:proofErr w:type="spellEnd"/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영향을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미친다</w:t>
      </w:r>
      <w:r w:rsidRPr="00A55916">
        <w:rPr>
          <w:rFonts w:ascii="Malgun Gothic" w:hAnsi="Malgun Gothic"/>
          <w:lang w:eastAsia="ko-KR"/>
        </w:rPr>
        <w:t>"</w:t>
      </w:r>
      <w:proofErr w:type="spellStart"/>
      <w:r w:rsidRPr="00A55916">
        <w:rPr>
          <w:rFonts w:ascii="Malgun Gothic" w:hAnsi="Malgun Gothic"/>
          <w:lang w:eastAsia="ko-KR"/>
        </w:rPr>
        <w:t>를</w:t>
      </w:r>
      <w:proofErr w:type="spellEnd"/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이론적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수준에서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서술할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Pr="00A55916">
        <w:rPr>
          <w:rFonts w:ascii="Malgun Gothic" w:hAnsi="Malgun Gothic"/>
          <w:lang w:eastAsia="ko-KR"/>
        </w:rPr>
        <w:t>?</w:t>
      </w:r>
    </w:p>
    <w:p w14:paraId="5CA9E479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2CF07597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가설</w:t>
      </w:r>
      <w:r w:rsidRPr="00A55916">
        <w:rPr>
          <w:rFonts w:ascii="Malgun Gothic" w:hAnsi="Malgun Gothic"/>
          <w:lang w:eastAsia="ko-KR"/>
        </w:rPr>
        <w:t xml:space="preserve">: </w:t>
      </w:r>
      <w:r w:rsidRPr="00A55916">
        <w:rPr>
          <w:rFonts w:ascii="Malgun Gothic" w:hAnsi="Malgun Gothic"/>
          <w:lang w:eastAsia="ko-KR"/>
        </w:rPr>
        <w:t>측정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가능한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변수로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방향</w:t>
      </w:r>
      <w:r w:rsidRPr="00A55916">
        <w:rPr>
          <w:rFonts w:ascii="Malgun Gothic" w:hAnsi="Malgun Gothic"/>
          <w:lang w:eastAsia="ko-KR"/>
        </w:rPr>
        <w:t>(</w:t>
      </w:r>
      <w:r w:rsidRPr="00A55916">
        <w:rPr>
          <w:rFonts w:ascii="Malgun Gothic" w:hAnsi="Malgun Gothic"/>
          <w:lang w:eastAsia="ko-KR"/>
        </w:rPr>
        <w:t>정</w:t>
      </w:r>
      <w:r w:rsidRPr="00A55916">
        <w:rPr>
          <w:rFonts w:ascii="Malgun Gothic" w:hAnsi="Malgun Gothic"/>
          <w:lang w:eastAsia="ko-KR"/>
        </w:rPr>
        <w:t>/</w:t>
      </w:r>
      <w:r w:rsidRPr="00A55916">
        <w:rPr>
          <w:rFonts w:ascii="Malgun Gothic" w:hAnsi="Malgun Gothic"/>
          <w:lang w:eastAsia="ko-KR"/>
        </w:rPr>
        <w:t>부</w:t>
      </w:r>
      <w:r w:rsidRPr="00A55916">
        <w:rPr>
          <w:rFonts w:ascii="Malgun Gothic" w:hAnsi="Malgun Gothic"/>
          <w:lang w:eastAsia="ko-KR"/>
        </w:rPr>
        <w:t>)</w:t>
      </w:r>
      <w:r w:rsidRPr="00A55916">
        <w:rPr>
          <w:rFonts w:ascii="Malgun Gothic" w:hAnsi="Malgun Gothic"/>
          <w:lang w:eastAsia="ko-KR"/>
        </w:rPr>
        <w:t>까지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구체적으로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진술했는가</w:t>
      </w:r>
      <w:r w:rsidRPr="00A55916">
        <w:rPr>
          <w:rFonts w:ascii="Malgun Gothic" w:hAnsi="Malgun Gothic"/>
          <w:lang w:eastAsia="ko-KR"/>
        </w:rPr>
        <w:t>?</w:t>
      </w:r>
    </w:p>
    <w:p w14:paraId="5A524C2D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1FDBFFF8" w14:textId="77777777" w:rsidR="001B63F6" w:rsidRPr="00A55916" w:rsidRDefault="00000000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가설이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검증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가능한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형태</w:t>
      </w:r>
      <w:r w:rsidRPr="00A55916">
        <w:rPr>
          <w:rFonts w:ascii="Malgun Gothic" w:hAnsi="Malgun Gothic"/>
          <w:lang w:eastAsia="ko-KR"/>
        </w:rPr>
        <w:t>(</w:t>
      </w:r>
      <w:r w:rsidRPr="00A55916">
        <w:rPr>
          <w:rFonts w:ascii="Malgun Gothic" w:hAnsi="Malgun Gothic"/>
          <w:lang w:eastAsia="ko-KR"/>
        </w:rPr>
        <w:t>참</w:t>
      </w:r>
      <w:r w:rsidRPr="00A55916">
        <w:rPr>
          <w:rFonts w:ascii="Malgun Gothic" w:hAnsi="Malgun Gothic"/>
          <w:lang w:eastAsia="ko-KR"/>
        </w:rPr>
        <w:t>/</w:t>
      </w:r>
      <w:r w:rsidRPr="00A55916">
        <w:rPr>
          <w:rFonts w:ascii="Malgun Gothic" w:hAnsi="Malgun Gothic"/>
          <w:lang w:eastAsia="ko-KR"/>
        </w:rPr>
        <w:t>거짓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판별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가능</w:t>
      </w:r>
      <w:r w:rsidRPr="00A55916">
        <w:rPr>
          <w:rFonts w:ascii="Malgun Gothic" w:hAnsi="Malgun Gothic"/>
          <w:lang w:eastAsia="ko-KR"/>
        </w:rPr>
        <w:t>)</w:t>
      </w:r>
      <w:r w:rsidRPr="00A55916">
        <w:rPr>
          <w:rFonts w:ascii="Malgun Gothic" w:hAnsi="Malgun Gothic"/>
          <w:lang w:eastAsia="ko-KR"/>
        </w:rPr>
        <w:t>인가</w:t>
      </w:r>
      <w:r w:rsidRPr="00A55916">
        <w:rPr>
          <w:rFonts w:ascii="Malgun Gothic" w:hAnsi="Malgun Gothic"/>
          <w:lang w:eastAsia="ko-KR"/>
        </w:rPr>
        <w:t>?</w:t>
      </w:r>
    </w:p>
    <w:p w14:paraId="55F785F7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b/>
          <w:color w:val="0000FF"/>
          <w:lang w:eastAsia="ko-KR"/>
        </w:rPr>
        <w:t>5</w:t>
      </w:r>
      <w:r w:rsidRPr="00A55916">
        <w:rPr>
          <w:rFonts w:ascii="Malgun Gothic" w:hAnsi="Malgun Gothic"/>
          <w:b/>
          <w:color w:val="0000FF"/>
          <w:lang w:eastAsia="ko-KR"/>
        </w:rPr>
        <w:t>단계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: </w:t>
      </w:r>
      <w:r w:rsidRPr="00A55916">
        <w:rPr>
          <w:rFonts w:ascii="Malgun Gothic" w:hAnsi="Malgun Gothic"/>
          <w:b/>
          <w:color w:val="0000FF"/>
          <w:lang w:eastAsia="ko-KR"/>
        </w:rPr>
        <w:t>선행연구</w:t>
      </w:r>
      <w:r w:rsidRPr="00A55916">
        <w:rPr>
          <w:rFonts w:ascii="Malgun Gothic" w:hAnsi="Malgun Gothic"/>
          <w:b/>
          <w:color w:val="0000FF"/>
          <w:lang w:eastAsia="ko-KR"/>
        </w:rPr>
        <w:t xml:space="preserve"> </w:t>
      </w:r>
      <w:r w:rsidRPr="00A55916">
        <w:rPr>
          <w:rFonts w:ascii="Malgun Gothic" w:hAnsi="Malgun Gothic"/>
          <w:b/>
          <w:color w:val="0000FF"/>
          <w:lang w:eastAsia="ko-KR"/>
        </w:rPr>
        <w:t>확인</w:t>
      </w:r>
    </w:p>
    <w:p w14:paraId="13DB2967" w14:textId="77777777" w:rsidR="001B63F6" w:rsidRPr="00A55916" w:rsidRDefault="00000000">
      <w:pPr>
        <w:rPr>
          <w:lang w:eastAsia="ko-KR"/>
        </w:rPr>
      </w:pPr>
      <w:r w:rsidRPr="00A55916">
        <w:rPr>
          <w:rFonts w:ascii="Malgun Gothic" w:hAnsi="Malgun Gothic"/>
          <w:i/>
          <w:color w:val="555555"/>
          <w:lang w:eastAsia="ko-KR"/>
        </w:rPr>
        <w:t>내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가설과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관련된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기존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논문과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이론에는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무엇이</w:t>
      </w:r>
      <w:r w:rsidRPr="00A55916">
        <w:rPr>
          <w:rFonts w:ascii="Malgun Gothic" w:hAnsi="Malgun Gothic"/>
          <w:i/>
          <w:color w:val="555555"/>
          <w:lang w:eastAsia="ko-KR"/>
        </w:rPr>
        <w:t xml:space="preserve"> </w:t>
      </w:r>
      <w:r w:rsidRPr="00A55916">
        <w:rPr>
          <w:rFonts w:ascii="Malgun Gothic" w:hAnsi="Malgun Gothic"/>
          <w:i/>
          <w:color w:val="555555"/>
          <w:lang w:eastAsia="ko-KR"/>
        </w:rPr>
        <w:t>있는가</w:t>
      </w:r>
      <w:r w:rsidRPr="00A55916">
        <w:rPr>
          <w:rFonts w:ascii="Malgun Gothic" w:hAnsi="Malgun Gothic"/>
          <w:i/>
          <w:color w:val="555555"/>
          <w:lang w:eastAsia="ko-KR"/>
        </w:rPr>
        <w:t>?</w:t>
      </w:r>
    </w:p>
    <w:p w14:paraId="59D011A2" w14:textId="77777777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유사한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변수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관계를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다룬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선행연구를</w:t>
      </w:r>
      <w:r w:rsidRPr="00A55916">
        <w:rPr>
          <w:rFonts w:ascii="Malgun Gothic" w:hAnsi="Malgun Gothic"/>
          <w:lang w:eastAsia="ko-KR"/>
        </w:rPr>
        <w:t xml:space="preserve"> 3</w:t>
      </w:r>
      <w:r w:rsidRPr="00A55916">
        <w:rPr>
          <w:rFonts w:ascii="Malgun Gothic" w:hAnsi="Malgun Gothic"/>
          <w:lang w:eastAsia="ko-KR"/>
        </w:rPr>
        <w:t>편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이상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찾았는가</w:t>
      </w:r>
      <w:r w:rsidRPr="00A55916">
        <w:rPr>
          <w:rFonts w:ascii="Malgun Gothic" w:hAnsi="Malgun Gothic"/>
          <w:lang w:eastAsia="ko-KR"/>
        </w:rPr>
        <w:t>?</w:t>
      </w:r>
    </w:p>
    <w:p w14:paraId="3B845B36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1E415D0E" w14:textId="655E757A" w:rsidR="001B63F6" w:rsidRDefault="00000000" w:rsidP="00A55916">
      <w:pPr>
        <w:pStyle w:val="ListBullet"/>
        <w:numPr>
          <w:ilvl w:val="0"/>
          <w:numId w:val="0"/>
        </w:numPr>
        <w:rPr>
          <w:rFonts w:ascii="Malgun Gothic" w:hAnsi="Malgun Gothic"/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가설을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뒷받침하는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이론적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근거가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Pr="00A55916">
        <w:rPr>
          <w:rFonts w:ascii="Malgun Gothic" w:hAnsi="Malgun Gothic"/>
          <w:lang w:eastAsia="ko-KR"/>
        </w:rPr>
        <w:t>?</w:t>
      </w:r>
    </w:p>
    <w:p w14:paraId="65359331" w14:textId="77777777" w:rsidR="00A55916" w:rsidRPr="00A55916" w:rsidRDefault="00A55916" w:rsidP="00A55916">
      <w:pPr>
        <w:pStyle w:val="ListBullet"/>
        <w:numPr>
          <w:ilvl w:val="0"/>
          <w:numId w:val="0"/>
        </w:numPr>
        <w:rPr>
          <w:rFonts w:hint="eastAsia"/>
          <w:lang w:eastAsia="ko-KR"/>
        </w:rPr>
      </w:pPr>
    </w:p>
    <w:p w14:paraId="4C9B9676" w14:textId="77777777" w:rsidR="001B63F6" w:rsidRPr="00A55916" w:rsidRDefault="00000000" w:rsidP="00A55916">
      <w:pPr>
        <w:pStyle w:val="ListBullet"/>
        <w:numPr>
          <w:ilvl w:val="0"/>
          <w:numId w:val="0"/>
        </w:numPr>
        <w:rPr>
          <w:lang w:eastAsia="ko-KR"/>
        </w:rPr>
      </w:pPr>
      <w:r w:rsidRPr="00A55916">
        <w:rPr>
          <w:rFonts w:ascii="Malgun Gothic" w:hAnsi="Malgun Gothic"/>
          <w:lang w:eastAsia="ko-KR"/>
        </w:rPr>
        <w:t xml:space="preserve">☐  </w:t>
      </w:r>
      <w:r w:rsidRPr="00A55916">
        <w:rPr>
          <w:rFonts w:ascii="Malgun Gothic" w:hAnsi="Malgun Gothic"/>
          <w:lang w:eastAsia="ko-KR"/>
        </w:rPr>
        <w:t>선행연구에서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아직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다루지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않은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부분</w:t>
      </w:r>
      <w:r w:rsidRPr="00A55916">
        <w:rPr>
          <w:rFonts w:ascii="Malgun Gothic" w:hAnsi="Malgun Gothic"/>
          <w:lang w:eastAsia="ko-KR"/>
        </w:rPr>
        <w:t>(</w:t>
      </w:r>
      <w:r w:rsidRPr="00A55916">
        <w:rPr>
          <w:rFonts w:ascii="Malgun Gothic" w:hAnsi="Malgun Gothic"/>
          <w:lang w:eastAsia="ko-KR"/>
        </w:rPr>
        <w:t>연구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갭</w:t>
      </w:r>
      <w:r w:rsidRPr="00A55916">
        <w:rPr>
          <w:rFonts w:ascii="Malgun Gothic" w:hAnsi="Malgun Gothic"/>
          <w:lang w:eastAsia="ko-KR"/>
        </w:rPr>
        <w:t>)</w:t>
      </w:r>
      <w:r w:rsidRPr="00A55916">
        <w:rPr>
          <w:rFonts w:ascii="Malgun Gothic" w:hAnsi="Malgun Gothic"/>
          <w:lang w:eastAsia="ko-KR"/>
        </w:rPr>
        <w:t>을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설명할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수</w:t>
      </w:r>
      <w:r w:rsidRPr="00A55916">
        <w:rPr>
          <w:rFonts w:ascii="Malgun Gothic" w:hAnsi="Malgun Gothic"/>
          <w:lang w:eastAsia="ko-KR"/>
        </w:rPr>
        <w:t xml:space="preserve"> </w:t>
      </w:r>
      <w:r w:rsidRPr="00A55916">
        <w:rPr>
          <w:rFonts w:ascii="Malgun Gothic" w:hAnsi="Malgun Gothic"/>
          <w:lang w:eastAsia="ko-KR"/>
        </w:rPr>
        <w:t>있는가</w:t>
      </w:r>
      <w:r w:rsidRPr="00A55916">
        <w:rPr>
          <w:rFonts w:ascii="Malgun Gothic" w:hAnsi="Malgun Gothic"/>
          <w:lang w:eastAsia="ko-KR"/>
        </w:rPr>
        <w:t>?</w:t>
      </w:r>
    </w:p>
    <w:sectPr w:rsidR="001B63F6" w:rsidRPr="00A5591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6D82D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89599">
    <w:abstractNumId w:val="8"/>
  </w:num>
  <w:num w:numId="2" w16cid:durableId="579565495">
    <w:abstractNumId w:val="6"/>
  </w:num>
  <w:num w:numId="3" w16cid:durableId="1940023289">
    <w:abstractNumId w:val="5"/>
  </w:num>
  <w:num w:numId="4" w16cid:durableId="1877497877">
    <w:abstractNumId w:val="4"/>
  </w:num>
  <w:num w:numId="5" w16cid:durableId="33311417">
    <w:abstractNumId w:val="7"/>
  </w:num>
  <w:num w:numId="6" w16cid:durableId="1858107813">
    <w:abstractNumId w:val="3"/>
  </w:num>
  <w:num w:numId="7" w16cid:durableId="454906313">
    <w:abstractNumId w:val="2"/>
  </w:num>
  <w:num w:numId="8" w16cid:durableId="1759322715">
    <w:abstractNumId w:val="1"/>
  </w:num>
  <w:num w:numId="9" w16cid:durableId="5297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3F6"/>
    <w:rsid w:val="0029639D"/>
    <w:rsid w:val="00326F90"/>
    <w:rsid w:val="00A55916"/>
    <w:rsid w:val="00AA1D8D"/>
    <w:rsid w:val="00B47730"/>
    <w:rsid w:val="00CB0664"/>
    <w:rsid w:val="00E102DD"/>
    <w:rsid w:val="00E25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071B1"/>
  <w14:defaultImageDpi w14:val="300"/>
  <w15:docId w15:val="{E051BF45-CE2C-C64D-822F-3777B450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Seoyoung Ahn</cp:lastModifiedBy>
  <cp:revision>3</cp:revision>
  <dcterms:created xsi:type="dcterms:W3CDTF">2013-12-23T23:15:00Z</dcterms:created>
  <dcterms:modified xsi:type="dcterms:W3CDTF">2026-03-15T14:32:00Z</dcterms:modified>
  <cp:category/>
</cp:coreProperties>
</file>